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42C20" w14:textId="77777777" w:rsidR="00E91FA3" w:rsidRDefault="00E91FA3">
      <w:pPr>
        <w:pStyle w:val="Ttulo2"/>
        <w:rPr>
          <w:lang w:val="pt-BR"/>
        </w:rPr>
      </w:pPr>
    </w:p>
    <w:p w14:paraId="11D35285" w14:textId="793AB103" w:rsidR="00E91FA3" w:rsidRPr="00E91FA3" w:rsidRDefault="00E91FA3">
      <w:pPr>
        <w:pStyle w:val="Ttulo2"/>
        <w:rPr>
          <w:lang w:val="pt-BR"/>
        </w:rPr>
      </w:pPr>
      <w:r>
        <w:rPr>
          <w:lang w:val="pt-BR"/>
        </w:rPr>
        <w:t>Projeto será individual</w:t>
      </w:r>
    </w:p>
    <w:p w14:paraId="37097AEA" w14:textId="0FAD9900" w:rsidR="001720DD" w:rsidRPr="00E91FA3" w:rsidRDefault="00000000">
      <w:pPr>
        <w:pStyle w:val="Ttulo2"/>
        <w:rPr>
          <w:lang w:val="pt-BR"/>
        </w:rPr>
      </w:pPr>
      <w:r w:rsidRPr="00E91FA3">
        <w:rPr>
          <w:lang w:val="pt-BR"/>
        </w:rPr>
        <w:t>Tema do trabalho:</w:t>
      </w:r>
    </w:p>
    <w:p w14:paraId="01BD391B" w14:textId="77777777" w:rsidR="001720DD" w:rsidRPr="00E91FA3" w:rsidRDefault="00000000">
      <w:pPr>
        <w:rPr>
          <w:lang w:val="pt-BR"/>
        </w:rPr>
      </w:pPr>
      <w:r w:rsidRPr="00E91FA3">
        <w:rPr>
          <w:lang w:val="pt-BR"/>
        </w:rPr>
        <w:t>API de Cadastro e Consulta de Oportunidades para Pessoas de Baixa Renda</w:t>
      </w:r>
    </w:p>
    <w:p w14:paraId="534468F8" w14:textId="77777777" w:rsidR="001720DD" w:rsidRPr="00E91FA3" w:rsidRDefault="00000000">
      <w:pPr>
        <w:pStyle w:val="Ttulo2"/>
        <w:rPr>
          <w:lang w:val="pt-BR"/>
        </w:rPr>
      </w:pPr>
      <w:r w:rsidRPr="00E91FA3">
        <w:rPr>
          <w:lang w:val="pt-BR"/>
        </w:rPr>
        <w:t>Descrição do projeto:</w:t>
      </w:r>
    </w:p>
    <w:p w14:paraId="027BD9BA" w14:textId="752298C7" w:rsidR="001720DD" w:rsidRPr="00E91FA3" w:rsidRDefault="00000000">
      <w:pPr>
        <w:rPr>
          <w:lang w:val="pt-BR"/>
        </w:rPr>
      </w:pPr>
      <w:r w:rsidRPr="00E91FA3">
        <w:rPr>
          <w:lang w:val="pt-BR"/>
        </w:rPr>
        <w:t>Consiste em criar uma API REST para cadastrar, consultar, atualizar e remover oportunidades sociais, como vagas de emprego, cursos gratuitos e eventos comunitários. As oportunidades serão registradas por instituições e organizadas por categorias.</w:t>
      </w:r>
    </w:p>
    <w:p w14:paraId="645C60B4" w14:textId="77777777" w:rsidR="001720DD" w:rsidRPr="00E91FA3" w:rsidRDefault="00000000">
      <w:pPr>
        <w:pStyle w:val="Ttulo2"/>
        <w:rPr>
          <w:lang w:val="pt-BR"/>
        </w:rPr>
      </w:pPr>
      <w:r w:rsidRPr="00E91FA3">
        <w:rPr>
          <w:lang w:val="pt-BR"/>
        </w:rPr>
        <w:t>Quem será o cliente?</w:t>
      </w:r>
    </w:p>
    <w:p w14:paraId="46F6B2B5" w14:textId="6DDC984A" w:rsidR="001720DD" w:rsidRPr="00E91FA3" w:rsidRDefault="00000000">
      <w:pPr>
        <w:rPr>
          <w:lang w:val="pt-BR"/>
        </w:rPr>
      </w:pPr>
      <w:r w:rsidRPr="00E91FA3">
        <w:rPr>
          <w:lang w:val="pt-BR"/>
        </w:rPr>
        <w:t>Uma ONG ou associação comunitária, representando o público que organiza e divulga ações sociais.</w:t>
      </w:r>
    </w:p>
    <w:p w14:paraId="0132A805" w14:textId="77777777" w:rsidR="001720DD" w:rsidRPr="00E91FA3" w:rsidRDefault="00000000">
      <w:pPr>
        <w:pStyle w:val="Ttulo2"/>
        <w:rPr>
          <w:lang w:val="pt-BR"/>
        </w:rPr>
      </w:pPr>
      <w:r w:rsidRPr="00E91FA3">
        <w:rPr>
          <w:lang w:val="pt-BR"/>
        </w:rPr>
        <w:t>Como esse trabalho beneficiará a comunidade?</w:t>
      </w:r>
    </w:p>
    <w:p w14:paraId="0F646843" w14:textId="77777777" w:rsidR="001720DD" w:rsidRPr="00E91FA3" w:rsidRDefault="00000000">
      <w:pPr>
        <w:rPr>
          <w:lang w:val="pt-BR"/>
        </w:rPr>
      </w:pPr>
      <w:r w:rsidRPr="00E91FA3">
        <w:rPr>
          <w:lang w:val="pt-BR"/>
        </w:rPr>
        <w:t>A API ajuda a centralizar e organizar oportunidades que muitas vezes são divulgadas de forma espalhada (panfletos, redes sociais). Isso facilita o acesso por parte de pessoas de baixa renda, promovendo inclusão social e acesso à informação.</w:t>
      </w:r>
    </w:p>
    <w:p w14:paraId="1A009EC5" w14:textId="77777777" w:rsidR="001720DD" w:rsidRPr="00E91FA3" w:rsidRDefault="00000000">
      <w:pPr>
        <w:pStyle w:val="Ttulo2"/>
        <w:rPr>
          <w:lang w:val="pt-BR"/>
        </w:rPr>
      </w:pPr>
      <w:r w:rsidRPr="00E91FA3">
        <w:rPr>
          <w:lang w:val="pt-BR"/>
        </w:rPr>
        <w:t>Critérios técnicos:</w:t>
      </w:r>
    </w:p>
    <w:p w14:paraId="24D7B509" w14:textId="6E83C50E" w:rsidR="001720DD" w:rsidRPr="00E91FA3" w:rsidRDefault="00000000">
      <w:pPr>
        <w:rPr>
          <w:lang w:val="pt-BR"/>
        </w:rPr>
      </w:pPr>
      <w:r w:rsidRPr="00E91FA3">
        <w:rPr>
          <w:lang w:val="pt-BR"/>
        </w:rPr>
        <w:t>Linguagem: JavaScript</w:t>
      </w:r>
      <w:r w:rsidRPr="00E91FA3">
        <w:rPr>
          <w:lang w:val="pt-BR"/>
        </w:rPr>
        <w:br/>
        <w:t>Backend: Node.js com Express</w:t>
      </w:r>
      <w:r w:rsidRPr="00E91FA3">
        <w:rPr>
          <w:lang w:val="pt-BR"/>
        </w:rPr>
        <w:br/>
        <w:t>Banco de Dados: MySQL</w:t>
      </w:r>
      <w:r w:rsidR="00E91FA3">
        <w:rPr>
          <w:lang w:val="pt-BR"/>
        </w:rPr>
        <w:br/>
      </w:r>
      <w:r w:rsidR="00E91FA3">
        <w:rPr>
          <w:lang w:val="pt-BR"/>
        </w:rPr>
        <w:br/>
      </w:r>
    </w:p>
    <w:sectPr w:rsidR="001720DD" w:rsidRPr="00E91F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7784829">
    <w:abstractNumId w:val="8"/>
  </w:num>
  <w:num w:numId="2" w16cid:durableId="2124031826">
    <w:abstractNumId w:val="6"/>
  </w:num>
  <w:num w:numId="3" w16cid:durableId="1710454143">
    <w:abstractNumId w:val="5"/>
  </w:num>
  <w:num w:numId="4" w16cid:durableId="1208221819">
    <w:abstractNumId w:val="4"/>
  </w:num>
  <w:num w:numId="5" w16cid:durableId="1712614177">
    <w:abstractNumId w:val="7"/>
  </w:num>
  <w:num w:numId="6" w16cid:durableId="228735800">
    <w:abstractNumId w:val="3"/>
  </w:num>
  <w:num w:numId="7" w16cid:durableId="862519613">
    <w:abstractNumId w:val="2"/>
  </w:num>
  <w:num w:numId="8" w16cid:durableId="1336492710">
    <w:abstractNumId w:val="1"/>
  </w:num>
  <w:num w:numId="9" w16cid:durableId="1812555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8AC"/>
    <w:rsid w:val="0015074B"/>
    <w:rsid w:val="001720DD"/>
    <w:rsid w:val="0029639D"/>
    <w:rsid w:val="00326F90"/>
    <w:rsid w:val="008C7EA2"/>
    <w:rsid w:val="00AA1D8D"/>
    <w:rsid w:val="00B47730"/>
    <w:rsid w:val="00CB0664"/>
    <w:rsid w:val="00E91F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B2E255"/>
  <w14:defaultImageDpi w14:val="300"/>
  <w15:docId w15:val="{E1EA29DC-FAF5-44C4-B7E6-0E2B5DC38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Leandro Mota Leal</cp:lastModifiedBy>
  <cp:revision>3</cp:revision>
  <dcterms:created xsi:type="dcterms:W3CDTF">2013-12-23T23:15:00Z</dcterms:created>
  <dcterms:modified xsi:type="dcterms:W3CDTF">2025-07-23T01:22:00Z</dcterms:modified>
  <cp:category/>
</cp:coreProperties>
</file>