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Organização da Primeira Semana - Projeto de Extensão</w:t>
      </w:r>
    </w:p>
    <w:p>
      <w:pPr>
        <w:pStyle w:val="Heading2"/>
      </w:pPr>
      <w:r>
        <w:t>🎯 Objetivo da semana:</w:t>
      </w:r>
    </w:p>
    <w:p>
      <w:r>
        <w:t>Planejar e iniciar a estrutura do projeto, incluindo definição de escopo, modelagem inicial e configuração do ambiente de desenvolvimento.</w:t>
      </w:r>
    </w:p>
    <w:p>
      <w:pPr>
        <w:pStyle w:val="Heading2"/>
      </w:pPr>
      <w:r>
        <w:t>🗓 Segunda a Sexta (tempo curto — até 2h por dia)</w:t>
      </w:r>
    </w:p>
    <w:p>
      <w:r>
        <w:t>📌 Segunda (29/07): Criar repositório no GitHub, Trello com colunas básicas — 1h (Organização)</w:t>
      </w:r>
    </w:p>
    <w:p>
      <w:r>
        <w:t>📌 Terça (30/07): Esboçar as entidades principais (Oportunidade, Categoria, Instituição) — 1h (Análise)</w:t>
      </w:r>
    </w:p>
    <w:p>
      <w:r>
        <w:t>📌 Quarta (31/07): Definir atributos de cada entidade + relacionamentos — 1h (Modelagem)</w:t>
      </w:r>
    </w:p>
    <w:p>
      <w:r>
        <w:t>📌 Quinta (01/08): Estudar integração Node.js + MySQL (se necessário) — 1h (Estudo)</w:t>
      </w:r>
    </w:p>
    <w:p>
      <w:r>
        <w:t>📌 Sexta (02/08): Instalar Node.js, Express e testar 'Hello World' — 2h (Codificação)</w:t>
      </w:r>
    </w:p>
    <w:p>
      <w:pPr>
        <w:pStyle w:val="Heading2"/>
      </w:pPr>
      <w:r>
        <w:t>🧑‍💻 Sábado e Domingo (tempo livre)</w:t>
      </w:r>
    </w:p>
    <w:p>
      <w:r>
        <w:t>📌 Sábado (03/08): Criar estrutura de pastas do projeto (controllers, routes, config, models) + arquivo de conexão com MySQL — 4h (Codificação)</w:t>
      </w:r>
    </w:p>
    <w:p>
      <w:r>
        <w:t>📌 Domingo (04/08): Criar banco de dados 'oportunidades' no MySQL + script .sql com tabelas iniciais — 3h (Banco de dados)</w:t>
      </w:r>
    </w:p>
    <w:p>
      <w:pPr>
        <w:pStyle w:val="Heading2"/>
      </w:pPr>
      <w:r>
        <w:t>📊 Total da Semana:</w:t>
      </w:r>
    </w:p>
    <w:p>
      <w:r>
        <w:t>13 horas, divididas entre:</w:t>
        <w:br/>
        <w:t>- 4h de organização e planejamento</w:t>
        <w:br/>
        <w:t>- 4h de estudo técnico e ambientação</w:t>
        <w:br/>
        <w:t>- 5h de codificação prática</w:t>
      </w:r>
    </w:p>
    <w:p>
      <w:pPr>
        <w:pStyle w:val="Heading2"/>
      </w:pPr>
      <w:r>
        <w:t>📌 Tarefas do Trello para essa semana:</w:t>
      </w:r>
    </w:p>
    <w:p>
      <w:r>
        <w:t>☐ Criar repositório GitHub</w:t>
      </w:r>
    </w:p>
    <w:p>
      <w:r>
        <w:t>☐ Criar quadro Trello</w:t>
      </w:r>
    </w:p>
    <w:p>
      <w:r>
        <w:t>☐ Definir entidades e atributos</w:t>
      </w:r>
    </w:p>
    <w:p>
      <w:r>
        <w:t>☐ Instalar Node.js e Express</w:t>
      </w:r>
    </w:p>
    <w:p>
      <w:r>
        <w:t>☐ Criar estrutura de pastas do projeto</w:t>
      </w:r>
    </w:p>
    <w:p>
      <w:r>
        <w:t>☐ Conectar ao banco de dados MySQL</w:t>
      </w:r>
    </w:p>
    <w:p>
      <w:r>
        <w:t>☐ Criar script inicial .sql com tabelas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